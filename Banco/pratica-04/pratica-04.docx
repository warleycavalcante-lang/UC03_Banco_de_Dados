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315DBB" w:rsidRPr="002246E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5DBB" w:rsidRDefault="005018B7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2100" cy="5619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5DBB" w:rsidRPr="002246E7" w:rsidRDefault="005018B7" w:rsidP="00021427">
            <w:pPr>
              <w:pStyle w:val="CitaoIntensa"/>
              <w:rPr>
                <w:lang w:val="pt-BR"/>
              </w:rPr>
            </w:pPr>
            <w:r w:rsidRPr="002246E7">
              <w:rPr>
                <w:lang w:val="pt-BR"/>
              </w:rPr>
              <w:t xml:space="preserve">Prática 04 – Verificando o ambiente do </w:t>
            </w:r>
            <w:proofErr w:type="spellStart"/>
            <w:proofErr w:type="gramStart"/>
            <w:r w:rsidRPr="002246E7">
              <w:rPr>
                <w:lang w:val="pt-BR"/>
              </w:rPr>
              <w:t>MySQL</w:t>
            </w:r>
            <w:proofErr w:type="spellEnd"/>
            <w:proofErr w:type="gramEnd"/>
          </w:p>
          <w:p w:rsidR="00315DBB" w:rsidRPr="002246E7" w:rsidRDefault="005018B7">
            <w:pPr>
              <w:spacing w:after="0" w:line="240" w:lineRule="auto"/>
              <w:rPr>
                <w:lang w:val="pt-BR"/>
              </w:rPr>
            </w:pPr>
            <w:r w:rsidRPr="002246E7">
              <w:rPr>
                <w:rFonts w:eastAsia="Arial" w:cs="Arial"/>
                <w:color w:val="303030"/>
                <w:lang w:val="pt-BR"/>
              </w:rPr>
              <w:t>Aula 04 · Instalação do SGBD e ambiente</w:t>
            </w:r>
          </w:p>
        </w:tc>
      </w:tr>
    </w:tbl>
    <w:p w:rsidR="00315DBB" w:rsidRPr="002246E7" w:rsidRDefault="00315DBB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315DBB" w:rsidRPr="002246E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eastAsia="Arial" w:cs="Arial"/>
                <w:b/>
                <w:color w:val="303030"/>
                <w:lang w:val="pt-BR"/>
              </w:rPr>
              <w:t xml:space="preserve">Curso: </w:t>
            </w:r>
            <w:r w:rsidRPr="002246E7">
              <w:rPr>
                <w:rFonts w:eastAsia="Arial" w:cs="Arial"/>
                <w:color w:val="303030"/>
                <w:lang w:val="pt-BR"/>
              </w:rPr>
              <w:t>Técnico em Desenvolvimento de Sistemas</w:t>
            </w:r>
          </w:p>
        </w:tc>
      </w:tr>
      <w:tr w:rsidR="00315DBB" w:rsidRPr="002246E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eastAsia="Arial" w:cs="Arial"/>
                <w:b/>
                <w:color w:val="303030"/>
                <w:lang w:val="pt-BR"/>
              </w:rPr>
              <w:t xml:space="preserve">Unidade Curricular: </w:t>
            </w:r>
            <w:r w:rsidRPr="002246E7">
              <w:rPr>
                <w:rFonts w:eastAsia="Arial" w:cs="Arial"/>
                <w:color w:val="303030"/>
                <w:lang w:val="pt-BR"/>
              </w:rPr>
              <w:t>Banco de Dados</w:t>
            </w:r>
          </w:p>
        </w:tc>
      </w:tr>
      <w:tr w:rsidR="00315DBB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315DBB" w:rsidRDefault="005018B7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</w:rPr>
              <w:t xml:space="preserve">: </w:t>
            </w:r>
            <w:r>
              <w:rPr>
                <w:rFonts w:eastAsia="Arial" w:cs="Arial"/>
                <w:color w:val="303030"/>
              </w:rPr>
              <w:t>Anderson Ferreira</w:t>
            </w:r>
          </w:p>
        </w:tc>
      </w:tr>
    </w:tbl>
    <w:p w:rsidR="00315DBB" w:rsidRDefault="005018B7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30"/>
        </w:rPr>
        <w:t>Objetivo da prática</w:t>
      </w:r>
    </w:p>
    <w:p w:rsidR="00315DBB" w:rsidRPr="002246E7" w:rsidRDefault="005018B7">
      <w:pPr>
        <w:spacing w:after="120"/>
        <w:jc w:val="both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 xml:space="preserve">Provar que o </w:t>
      </w:r>
      <w:proofErr w:type="spellStart"/>
      <w:proofErr w:type="gramStart"/>
      <w:r w:rsidRPr="002246E7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2246E7">
        <w:rPr>
          <w:rFonts w:eastAsia="Arial" w:cs="Arial"/>
          <w:color w:val="303030"/>
          <w:lang w:val="pt-BR"/>
        </w:rPr>
        <w:t xml:space="preserve"> está pronto na sua máquina. Você vai </w:t>
      </w:r>
      <w:proofErr w:type="gramStart"/>
      <w:r w:rsidRPr="002246E7">
        <w:rPr>
          <w:rFonts w:eastAsia="Arial" w:cs="Arial"/>
          <w:color w:val="303030"/>
          <w:lang w:val="pt-BR"/>
        </w:rPr>
        <w:t>conectar,</w:t>
      </w:r>
      <w:proofErr w:type="gramEnd"/>
      <w:r w:rsidRPr="002246E7">
        <w:rPr>
          <w:rFonts w:eastAsia="Arial" w:cs="Arial"/>
          <w:color w:val="303030"/>
          <w:lang w:val="pt-BR"/>
        </w:rPr>
        <w:t xml:space="preserve"> criar um banco e ler os dados do servidor.</w:t>
      </w:r>
    </w:p>
    <w:p w:rsidR="00315DBB" w:rsidRPr="002246E7" w:rsidRDefault="005018B7">
      <w:pPr>
        <w:spacing w:after="120"/>
        <w:jc w:val="both"/>
        <w:rPr>
          <w:lang w:val="pt-BR"/>
        </w:rPr>
      </w:pPr>
      <w:r w:rsidRPr="002246E7">
        <w:rPr>
          <w:rFonts w:eastAsia="Arial" w:cs="Arial"/>
          <w:b/>
          <w:color w:val="303030"/>
          <w:lang w:val="pt-BR"/>
        </w:rPr>
        <w:t>Descrição da atividade:</w:t>
      </w:r>
      <w:r w:rsidRPr="002246E7">
        <w:rPr>
          <w:rFonts w:eastAsia="Arial" w:cs="Arial"/>
          <w:color w:val="303030"/>
          <w:lang w:val="pt-BR"/>
        </w:rPr>
        <w:t xml:space="preserve"> você vai completar o script pratica-</w:t>
      </w:r>
      <w:proofErr w:type="gramStart"/>
      <w:r w:rsidRPr="002246E7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2246E7">
        <w:rPr>
          <w:rFonts w:eastAsia="Arial" w:cs="Arial"/>
          <w:color w:val="303030"/>
          <w:lang w:val="pt-BR"/>
        </w:rPr>
        <w:t>sql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, executar e preencher o </w:t>
      </w:r>
      <w:proofErr w:type="spellStart"/>
      <w:r w:rsidRPr="002246E7">
        <w:rPr>
          <w:rFonts w:eastAsia="Arial" w:cs="Arial"/>
          <w:color w:val="303030"/>
          <w:lang w:val="pt-BR"/>
        </w:rPr>
        <w:t>checklist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 deste documento.</w:t>
      </w:r>
    </w:p>
    <w:p w:rsidR="00315DBB" w:rsidRPr="002246E7" w:rsidRDefault="005018B7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2246E7">
        <w:rPr>
          <w:rFonts w:eastAsia="Arial" w:cs="Arial"/>
          <w:b/>
          <w:color w:val="004A8D"/>
          <w:sz w:val="30"/>
          <w:lang w:val="pt-BR"/>
        </w:rPr>
        <w:t>Instruções da atividade</w:t>
      </w:r>
    </w:p>
    <w:p w:rsidR="00315DBB" w:rsidRPr="002246E7" w:rsidRDefault="005018B7">
      <w:pPr>
        <w:keepNext/>
        <w:spacing w:after="120"/>
        <w:jc w:val="both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 xml:space="preserve">Você é o técnico que instalou o </w:t>
      </w:r>
      <w:proofErr w:type="spellStart"/>
      <w:proofErr w:type="gramStart"/>
      <w:r w:rsidRPr="002246E7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2246E7">
        <w:rPr>
          <w:rFonts w:eastAsia="Arial" w:cs="Arial"/>
          <w:color w:val="303030"/>
          <w:lang w:val="pt-BR"/>
        </w:rPr>
        <w:t xml:space="preserve">. Antes de liberar a estação, prove que ela funciona. Use a </w:t>
      </w:r>
      <w:proofErr w:type="spellStart"/>
      <w:r w:rsidRPr="002246E7">
        <w:rPr>
          <w:rFonts w:eastAsia="Arial" w:cs="Arial"/>
          <w:color w:val="303030"/>
          <w:lang w:val="pt-BR"/>
        </w:rPr>
        <w:t>Sakila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, o banco de exemplo do </w:t>
      </w:r>
      <w:proofErr w:type="spellStart"/>
      <w:proofErr w:type="gramStart"/>
      <w:r w:rsidRPr="002246E7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2246E7">
        <w:rPr>
          <w:rFonts w:eastAsia="Arial" w:cs="Arial"/>
          <w:color w:val="303030"/>
          <w:lang w:val="pt-BR"/>
        </w:rPr>
        <w:t>. Siga os passos.</w:t>
      </w:r>
    </w:p>
    <w:tbl>
      <w:tblPr>
        <w:tblW w:w="0" w:type="auto"/>
        <w:jc w:val="center"/>
        <w:tblLayout w:type="fixed"/>
        <w:tblLook w:val="04A0"/>
      </w:tblPr>
      <w:tblGrid>
        <w:gridCol w:w="2736"/>
        <w:gridCol w:w="7344"/>
      </w:tblGrid>
      <w:tr w:rsidR="00315DBB">
        <w:trPr>
          <w:cantSplit/>
          <w:tblHeader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Item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Regra da aula</w:t>
            </w:r>
          </w:p>
        </w:tc>
      </w:tr>
      <w:tr w:rsidR="00315DBB" w:rsidRPr="000F3100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Versão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Pr="002246E7" w:rsidRDefault="005018B7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2246E7">
              <w:rPr>
                <w:rFonts w:eastAsia="Arial" w:cs="Arial"/>
                <w:color w:val="303030"/>
                <w:lang w:val="pt-BR"/>
              </w:rPr>
              <w:t>use</w:t>
            </w:r>
            <w:proofErr w:type="gramEnd"/>
            <w:r w:rsidRPr="002246E7">
              <w:rPr>
                <w:rFonts w:eastAsia="Arial" w:cs="Arial"/>
                <w:color w:val="303030"/>
                <w:lang w:val="pt-BR"/>
              </w:rPr>
              <w:t xml:space="preserve"> LTS com suporte (8.4 ou 9.7); a 8.0 está sem suporte desde abril de 2026</w:t>
            </w:r>
          </w:p>
        </w:tc>
      </w:tr>
      <w:tr w:rsidR="00315DBB" w:rsidRPr="000F3100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</w:rPr>
              <w:t>Porta</w:t>
            </w:r>
            <w:proofErr w:type="spellEnd"/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Pr="002246E7" w:rsidRDefault="005018B7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2246E7">
              <w:rPr>
                <w:rFonts w:eastAsia="Arial" w:cs="Arial"/>
                <w:color w:val="303030"/>
                <w:lang w:val="pt-BR"/>
              </w:rPr>
              <w:t>o</w:t>
            </w:r>
            <w:proofErr w:type="gramEnd"/>
            <w:r w:rsidRPr="002246E7">
              <w:rPr>
                <w:rFonts w:eastAsia="Arial" w:cs="Arial"/>
                <w:color w:val="303030"/>
                <w:lang w:val="pt-BR"/>
              </w:rPr>
              <w:t xml:space="preserve"> </w:t>
            </w:r>
            <w:proofErr w:type="spellStart"/>
            <w:r w:rsidRPr="002246E7">
              <w:rPr>
                <w:rFonts w:eastAsia="Arial" w:cs="Arial"/>
                <w:color w:val="303030"/>
                <w:lang w:val="pt-BR"/>
              </w:rPr>
              <w:t>MySQL</w:t>
            </w:r>
            <w:proofErr w:type="spellEnd"/>
            <w:r w:rsidRPr="002246E7">
              <w:rPr>
                <w:rFonts w:eastAsia="Arial" w:cs="Arial"/>
                <w:color w:val="303030"/>
                <w:lang w:val="pt-BR"/>
              </w:rPr>
              <w:t xml:space="preserve"> sugere a porta 3306</w:t>
            </w:r>
          </w:p>
        </w:tc>
      </w:tr>
      <w:tr w:rsidR="00315DBB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CREATE DATABASE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cria o banco</w:t>
            </w:r>
          </w:p>
        </w:tc>
      </w:tr>
      <w:tr w:rsidR="00315DBB" w:rsidRPr="000F3100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USE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Pr="002246E7" w:rsidRDefault="005018B7">
            <w:pPr>
              <w:spacing w:before="60" w:after="60" w:line="252" w:lineRule="auto"/>
              <w:rPr>
                <w:lang w:val="pt-BR"/>
              </w:rPr>
            </w:pPr>
            <w:proofErr w:type="gramStart"/>
            <w:r w:rsidRPr="002246E7">
              <w:rPr>
                <w:rFonts w:eastAsia="Arial" w:cs="Arial"/>
                <w:color w:val="303030"/>
                <w:lang w:val="pt-BR"/>
              </w:rPr>
              <w:t>seleciona</w:t>
            </w:r>
            <w:proofErr w:type="gramEnd"/>
            <w:r w:rsidRPr="002246E7">
              <w:rPr>
                <w:rFonts w:eastAsia="Arial" w:cs="Arial"/>
                <w:color w:val="303030"/>
                <w:lang w:val="pt-BR"/>
              </w:rPr>
              <w:t xml:space="preserve"> o banco a cada conexão</w:t>
            </w:r>
          </w:p>
        </w:tc>
      </w:tr>
    </w:tbl>
    <w:p w:rsidR="00315DBB" w:rsidRPr="002246E7" w:rsidRDefault="00315DBB">
      <w:pPr>
        <w:spacing w:after="40"/>
        <w:rPr>
          <w:lang w:val="pt-BR"/>
        </w:rPr>
      </w:pP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</w:r>
      <w:r w:rsidRPr="002246E7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2246E7">
        <w:rPr>
          <w:rFonts w:eastAsia="Arial" w:cs="Arial"/>
          <w:b/>
          <w:color w:val="303030"/>
          <w:lang w:val="pt-BR"/>
        </w:rPr>
        <w:t>1</w:t>
      </w:r>
      <w:proofErr w:type="gramEnd"/>
      <w:r w:rsidRPr="002246E7">
        <w:rPr>
          <w:rFonts w:eastAsia="Arial" w:cs="Arial"/>
          <w:b/>
          <w:color w:val="303030"/>
          <w:lang w:val="pt-BR"/>
        </w:rPr>
        <w:t>.</w:t>
      </w:r>
      <w:r w:rsidRPr="002246E7">
        <w:rPr>
          <w:rFonts w:eastAsia="Arial" w:cs="Arial"/>
          <w:color w:val="303030"/>
          <w:lang w:val="pt-BR"/>
        </w:rPr>
        <w:t xml:space="preserve"> Abra o </w:t>
      </w:r>
      <w:proofErr w:type="spellStart"/>
      <w:proofErr w:type="gramStart"/>
      <w:r w:rsidRPr="002246E7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2246E7">
        <w:rPr>
          <w:rFonts w:eastAsia="Arial" w:cs="Arial"/>
          <w:color w:val="303030"/>
          <w:lang w:val="pt-BR"/>
        </w:rPr>
        <w:t xml:space="preserve"> </w:t>
      </w:r>
      <w:proofErr w:type="spellStart"/>
      <w:r w:rsidRPr="002246E7">
        <w:rPr>
          <w:rFonts w:eastAsia="Arial" w:cs="Arial"/>
          <w:color w:val="303030"/>
          <w:lang w:val="pt-BR"/>
        </w:rPr>
        <w:t>Workbench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 e crie um script novo. Salve como </w:t>
      </w:r>
      <w:proofErr w:type="gramStart"/>
      <w:r w:rsidRPr="002246E7">
        <w:rPr>
          <w:rFonts w:eastAsia="Arial" w:cs="Arial"/>
          <w:color w:val="303030"/>
          <w:lang w:val="pt-BR"/>
        </w:rPr>
        <w:t>pratica</w:t>
      </w:r>
      <w:proofErr w:type="gramEnd"/>
      <w:r w:rsidRPr="002246E7">
        <w:rPr>
          <w:rFonts w:eastAsia="Arial" w:cs="Arial"/>
          <w:color w:val="303030"/>
          <w:lang w:val="pt-BR"/>
        </w:rPr>
        <w:t>-04.</w:t>
      </w:r>
      <w:proofErr w:type="spellStart"/>
      <w:r w:rsidRPr="002246E7">
        <w:rPr>
          <w:rFonts w:eastAsia="Arial" w:cs="Arial"/>
          <w:color w:val="303030"/>
          <w:lang w:val="pt-BR"/>
        </w:rPr>
        <w:t>sql</w:t>
      </w:r>
      <w:proofErr w:type="spellEnd"/>
      <w:r w:rsidRPr="002246E7">
        <w:rPr>
          <w:rFonts w:eastAsia="Arial" w:cs="Arial"/>
          <w:color w:val="303030"/>
          <w:lang w:val="pt-BR"/>
        </w:rPr>
        <w:t>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</w:r>
      <w:r w:rsidRPr="002246E7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2246E7">
        <w:rPr>
          <w:rFonts w:eastAsia="Arial" w:cs="Arial"/>
          <w:b/>
          <w:color w:val="303030"/>
          <w:lang w:val="pt-BR"/>
        </w:rPr>
        <w:t>2</w:t>
      </w:r>
      <w:proofErr w:type="gramEnd"/>
      <w:r w:rsidRPr="002246E7">
        <w:rPr>
          <w:rFonts w:eastAsia="Arial" w:cs="Arial"/>
          <w:b/>
          <w:color w:val="303030"/>
          <w:lang w:val="pt-BR"/>
        </w:rPr>
        <w:t>.</w:t>
      </w:r>
      <w:r w:rsidRPr="002246E7">
        <w:rPr>
          <w:rFonts w:eastAsia="Arial" w:cs="Arial"/>
          <w:color w:val="303030"/>
          <w:lang w:val="pt-BR"/>
        </w:rPr>
        <w:t xml:space="preserve"> Copie o molde abaixo e complete cada ______ com o banco de palavras.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</w:r>
      <w:r w:rsidRPr="002246E7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2246E7">
        <w:rPr>
          <w:rFonts w:eastAsia="Arial" w:cs="Arial"/>
          <w:b/>
          <w:color w:val="303030"/>
          <w:lang w:val="pt-BR"/>
        </w:rPr>
        <w:t>3</w:t>
      </w:r>
      <w:proofErr w:type="gramEnd"/>
      <w:r w:rsidRPr="002246E7">
        <w:rPr>
          <w:rFonts w:eastAsia="Arial" w:cs="Arial"/>
          <w:b/>
          <w:color w:val="303030"/>
          <w:lang w:val="pt-BR"/>
        </w:rPr>
        <w:t>.</w:t>
      </w:r>
      <w:r w:rsidRPr="002246E7">
        <w:rPr>
          <w:rFonts w:eastAsia="Arial" w:cs="Arial"/>
          <w:color w:val="303030"/>
          <w:lang w:val="pt-BR"/>
        </w:rPr>
        <w:t xml:space="preserve"> Execute o script </w:t>
      </w:r>
      <w:r w:rsidRPr="002246E7">
        <w:rPr>
          <w:rFonts w:eastAsia="Arial" w:cs="Arial"/>
          <w:b/>
          <w:color w:val="303030"/>
          <w:lang w:val="pt-BR"/>
        </w:rPr>
        <w:t>duas vezes</w:t>
      </w:r>
      <w:r w:rsidRPr="002246E7">
        <w:rPr>
          <w:rFonts w:eastAsia="Arial" w:cs="Arial"/>
          <w:color w:val="303030"/>
          <w:lang w:val="pt-BR"/>
        </w:rPr>
        <w:t>. Ele não pode dar erro.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</w:r>
      <w:r w:rsidRPr="002246E7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2246E7">
        <w:rPr>
          <w:rFonts w:eastAsia="Arial" w:cs="Arial"/>
          <w:b/>
          <w:color w:val="303030"/>
          <w:lang w:val="pt-BR"/>
        </w:rPr>
        <w:t>4</w:t>
      </w:r>
      <w:proofErr w:type="gramEnd"/>
      <w:r w:rsidRPr="002246E7">
        <w:rPr>
          <w:rFonts w:eastAsia="Arial" w:cs="Arial"/>
          <w:b/>
          <w:color w:val="303030"/>
          <w:lang w:val="pt-BR"/>
        </w:rPr>
        <w:t>.</w:t>
      </w:r>
      <w:r w:rsidRPr="002246E7">
        <w:rPr>
          <w:rFonts w:eastAsia="Arial" w:cs="Arial"/>
          <w:color w:val="303030"/>
          <w:lang w:val="pt-BR"/>
        </w:rPr>
        <w:t xml:space="preserve"> Preencha o </w:t>
      </w:r>
      <w:proofErr w:type="spellStart"/>
      <w:r w:rsidRPr="002246E7">
        <w:rPr>
          <w:rFonts w:eastAsia="Arial" w:cs="Arial"/>
          <w:color w:val="303030"/>
          <w:lang w:val="pt-BR"/>
        </w:rPr>
        <w:t>checklist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 com o que o servidor mostrou.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</w:r>
      <w:r w:rsidRPr="002246E7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2246E7">
        <w:rPr>
          <w:rFonts w:eastAsia="Arial" w:cs="Arial"/>
          <w:b/>
          <w:color w:val="303030"/>
          <w:lang w:val="pt-BR"/>
        </w:rPr>
        <w:t>5</w:t>
      </w:r>
      <w:proofErr w:type="gramEnd"/>
      <w:r w:rsidRPr="002246E7">
        <w:rPr>
          <w:rFonts w:eastAsia="Arial" w:cs="Arial"/>
          <w:b/>
          <w:color w:val="303030"/>
          <w:lang w:val="pt-BR"/>
        </w:rPr>
        <w:t>.</w:t>
      </w:r>
      <w:r w:rsidRPr="002246E7">
        <w:rPr>
          <w:rFonts w:eastAsia="Arial" w:cs="Arial"/>
          <w:color w:val="303030"/>
          <w:lang w:val="pt-BR"/>
        </w:rPr>
        <w:t xml:space="preserve"> Complete a frase final.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315DBB" w:rsidRPr="002246E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eastAsia="Arial" w:cs="Arial"/>
                <w:b/>
                <w:color w:val="303030"/>
                <w:lang w:val="pt-BR"/>
              </w:rPr>
              <w:t>Banco de palavras:</w:t>
            </w:r>
            <w:r w:rsidRPr="002246E7">
              <w:rPr>
                <w:rFonts w:eastAsia="Arial" w:cs="Arial"/>
                <w:color w:val="303030"/>
                <w:lang w:val="pt-BR"/>
              </w:rPr>
              <w:t xml:space="preserve"> utf8mb4 · aula04% · USE · </w:t>
            </w:r>
            <w:proofErr w:type="spellStart"/>
            <w:r w:rsidRPr="002246E7">
              <w:rPr>
                <w:rFonts w:eastAsia="Arial" w:cs="Arial"/>
                <w:color w:val="303030"/>
                <w:lang w:val="pt-BR"/>
              </w:rPr>
              <w:t>customer</w:t>
            </w:r>
            <w:proofErr w:type="spellEnd"/>
          </w:p>
        </w:tc>
      </w:tr>
    </w:tbl>
    <w:p w:rsidR="00315DBB" w:rsidRPr="002246E7" w:rsidRDefault="00315DBB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315DBB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lastRenderedPageBreak/>
              <w:t>-- 1. Cria o banco</w:t>
            </w:r>
          </w:p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CREATE DATABASE IF NOT EXISTS aula04_ambiente</w:t>
            </w:r>
          </w:p>
          <w:p w:rsidR="00315DBB" w:rsidRPr="002246E7" w:rsidRDefault="005018B7" w:rsidP="00021427">
            <w:pPr>
              <w:pStyle w:val="Pr-formataoHTML"/>
            </w:pPr>
            <w:r w:rsidRPr="002246E7">
              <w:rPr>
                <w:rFonts w:eastAsia="Courier New"/>
                <w:color w:val="303030"/>
                <w:sz w:val="28"/>
              </w:rPr>
              <w:t xml:space="preserve">  CHARACTER SET __</w:t>
            </w:r>
            <w:r w:rsidR="00021427">
              <w:t xml:space="preserve"> </w:t>
            </w:r>
            <w:r w:rsidR="00021427" w:rsidRPr="00021427">
              <w:t>utf8m</w:t>
            </w:r>
            <w:r w:rsidR="00021427">
              <w:t>b4</w:t>
            </w:r>
            <w:r w:rsidRPr="002246E7">
              <w:rPr>
                <w:rFonts w:eastAsia="Courier New"/>
                <w:color w:val="303030"/>
                <w:sz w:val="28"/>
              </w:rPr>
              <w:t>__;</w:t>
            </w:r>
          </w:p>
          <w:p w:rsidR="00315DBB" w:rsidRPr="002246E7" w:rsidRDefault="00315DBB">
            <w:pPr>
              <w:spacing w:before="40" w:after="40" w:line="240" w:lineRule="auto"/>
              <w:rPr>
                <w:lang w:val="pt-BR"/>
              </w:rPr>
            </w:pPr>
          </w:p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-- 2. Mostra só o banco criado</w:t>
            </w: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SHOW DATABASES LIKE '__</w:t>
            </w:r>
            <w:r w:rsidR="00021427">
              <w:rPr>
                <w:rFonts w:ascii="Courier New" w:eastAsia="Courier New" w:hAnsi="Courier New" w:cs="Courier New"/>
                <w:color w:val="303030"/>
              </w:rPr>
              <w:t>aula04%</w:t>
            </w:r>
            <w:r>
              <w:rPr>
                <w:rFonts w:ascii="Courier New" w:eastAsia="Courier New" w:hAnsi="Courier New" w:cs="Courier New"/>
                <w:color w:val="303030"/>
              </w:rPr>
              <w:t>_____';</w:t>
            </w:r>
          </w:p>
          <w:p w:rsidR="00315DBB" w:rsidRDefault="00315DBB">
            <w:pPr>
              <w:spacing w:before="40" w:after="40" w:line="240" w:lineRule="auto"/>
            </w:pPr>
          </w:p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-- 3. Seleciona o banco e confirma</w:t>
            </w:r>
          </w:p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___</w:t>
            </w:r>
            <w:r w:rsidR="00021427">
              <w:rPr>
                <w:rFonts w:ascii="Courier New" w:eastAsia="Courier New" w:hAnsi="Courier New" w:cs="Courier New"/>
                <w:color w:val="303030"/>
                <w:lang w:val="pt-BR"/>
              </w:rPr>
              <w:t>use</w:t>
            </w: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_____ aula04_ambiente;</w:t>
            </w:r>
          </w:p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SELECT </w:t>
            </w:r>
            <w:proofErr w:type="gramStart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DATABASE(</w:t>
            </w:r>
            <w:proofErr w:type="gramEnd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) AS </w:t>
            </w:r>
            <w:proofErr w:type="spellStart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banco_em_uso</w:t>
            </w:r>
            <w:proofErr w:type="spellEnd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;</w:t>
            </w:r>
          </w:p>
          <w:p w:rsidR="00315DBB" w:rsidRPr="002246E7" w:rsidRDefault="00315DBB">
            <w:pPr>
              <w:spacing w:before="40" w:after="40" w:line="240" w:lineRule="auto"/>
              <w:rPr>
                <w:lang w:val="pt-BR"/>
              </w:rPr>
            </w:pPr>
          </w:p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-- 4. Versão e porta</w:t>
            </w:r>
          </w:p>
          <w:p w:rsidR="00315DBB" w:rsidRPr="002246E7" w:rsidRDefault="005018B7">
            <w:pPr>
              <w:spacing w:before="40" w:after="40" w:line="240" w:lineRule="auto"/>
              <w:rPr>
                <w:lang w:val="pt-BR"/>
              </w:rPr>
            </w:pPr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SELECT </w:t>
            </w:r>
            <w:proofErr w:type="gramStart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VERSION(</w:t>
            </w:r>
            <w:proofErr w:type="gramEnd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) AS </w:t>
            </w:r>
            <w:proofErr w:type="spellStart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versao</w:t>
            </w:r>
            <w:proofErr w:type="spellEnd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, @@</w:t>
            </w:r>
            <w:proofErr w:type="spellStart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>port</w:t>
            </w:r>
            <w:proofErr w:type="spellEnd"/>
            <w:r w:rsidRPr="002246E7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 AS porta;</w:t>
            </w:r>
          </w:p>
          <w:p w:rsidR="00315DBB" w:rsidRPr="002246E7" w:rsidRDefault="00315DBB">
            <w:pPr>
              <w:spacing w:before="40" w:after="40" w:line="240" w:lineRule="auto"/>
              <w:rPr>
                <w:lang w:val="pt-BR"/>
              </w:rPr>
            </w:pP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-- 5. Contagens da Sakila</w:t>
            </w: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SELECT COUNT(*) AS filmes FROM sakila.film;</w:t>
            </w: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</w:rPr>
              <w:t>clientes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</w:rPr>
              <w:t>sakila.__</w:t>
            </w:r>
            <w:r w:rsidR="00021427">
              <w:rPr>
                <w:rFonts w:ascii="Courier New" w:eastAsia="Courier New" w:hAnsi="Courier New" w:cs="Courier New"/>
                <w:color w:val="303030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</w:rPr>
              <w:t>__________;</w:t>
            </w: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SELECT COUNT(*) AS alugueis FROM sakila.rental;</w:t>
            </w:r>
          </w:p>
          <w:p w:rsidR="00315DBB" w:rsidRDefault="00315DBB">
            <w:pPr>
              <w:spacing w:before="40" w:after="40" w:line="240" w:lineRule="auto"/>
            </w:pP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</w:rPr>
              <w:t>: film = __</w:t>
            </w:r>
            <w:r w:rsidR="00021427">
              <w:rPr>
                <w:rFonts w:ascii="Courier New" w:eastAsia="Courier New" w:hAnsi="Courier New" w:cs="Courier New"/>
                <w:color w:val="303030"/>
              </w:rPr>
              <w:t>1000</w:t>
            </w:r>
            <w:r>
              <w:rPr>
                <w:rFonts w:ascii="Courier New" w:eastAsia="Courier New" w:hAnsi="Courier New" w:cs="Courier New"/>
                <w:color w:val="303030"/>
              </w:rPr>
              <w:t>____,</w:t>
            </w: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-- customer = _</w:t>
            </w:r>
            <w:r w:rsidR="00021427">
              <w:rPr>
                <w:rFonts w:ascii="Courier New" w:eastAsia="Courier New" w:hAnsi="Courier New" w:cs="Courier New"/>
                <w:color w:val="303030"/>
              </w:rPr>
              <w:t>16044</w:t>
            </w:r>
            <w:r>
              <w:rPr>
                <w:rFonts w:ascii="Courier New" w:eastAsia="Courier New" w:hAnsi="Courier New" w:cs="Courier New"/>
                <w:color w:val="303030"/>
              </w:rPr>
              <w:t>_____, rental = _</w:t>
            </w:r>
            <w:r w:rsidR="00021427">
              <w:rPr>
                <w:rFonts w:ascii="Courier New" w:eastAsia="Courier New" w:hAnsi="Courier New" w:cs="Courier New"/>
                <w:color w:val="303030"/>
              </w:rPr>
              <w:t>599</w:t>
            </w:r>
            <w:r>
              <w:rPr>
                <w:rFonts w:ascii="Courier New" w:eastAsia="Courier New" w:hAnsi="Courier New" w:cs="Courier New"/>
                <w:color w:val="303030"/>
              </w:rPr>
              <w:t>_____</w:t>
            </w:r>
          </w:p>
        </w:tc>
      </w:tr>
    </w:tbl>
    <w:p w:rsidR="00315DBB" w:rsidRDefault="00315DBB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315DBB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315DBB" w:rsidRDefault="005018B7">
            <w:pPr>
              <w:spacing w:before="40" w:after="40" w:line="240" w:lineRule="auto"/>
            </w:pPr>
            <w:r w:rsidRPr="002246E7">
              <w:rPr>
                <w:rFonts w:eastAsia="Arial" w:cs="Arial"/>
                <w:b/>
                <w:color w:val="303030"/>
                <w:lang w:val="pt-BR"/>
              </w:rPr>
              <w:t>Exemplo do livro (BD 2018, p. 63):</w:t>
            </w:r>
            <w:r w:rsidRPr="002246E7">
              <w:rPr>
                <w:rFonts w:eastAsia="Arial" w:cs="Arial"/>
                <w:color w:val="303030"/>
                <w:lang w:val="pt-BR"/>
              </w:rPr>
              <w:t xml:space="preserve"> CREATE DATABASE </w:t>
            </w:r>
            <w:proofErr w:type="spellStart"/>
            <w:r w:rsidRPr="002246E7">
              <w:rPr>
                <w:rFonts w:eastAsia="Arial" w:cs="Arial"/>
                <w:color w:val="303030"/>
                <w:lang w:val="pt-BR"/>
              </w:rPr>
              <w:t>nomedatabase</w:t>
            </w:r>
            <w:proofErr w:type="spellEnd"/>
            <w:r w:rsidRPr="002246E7">
              <w:rPr>
                <w:rFonts w:eastAsia="Arial" w:cs="Arial"/>
                <w:color w:val="303030"/>
                <w:lang w:val="pt-BR"/>
              </w:rPr>
              <w:t xml:space="preserve">; cria o banco. </w:t>
            </w:r>
            <w:r>
              <w:rPr>
                <w:rFonts w:eastAsia="Arial" w:cs="Arial"/>
                <w:color w:val="303030"/>
              </w:rPr>
              <w:t xml:space="preserve">USE </w:t>
            </w:r>
            <w:proofErr w:type="spellStart"/>
            <w:r>
              <w:rPr>
                <w:rFonts w:eastAsia="Arial" w:cs="Arial"/>
                <w:color w:val="303030"/>
              </w:rPr>
              <w:t>nomedatabase</w:t>
            </w:r>
            <w:proofErr w:type="spellEnd"/>
            <w:r>
              <w:rPr>
                <w:rFonts w:eastAsia="Arial" w:cs="Arial"/>
                <w:color w:val="303030"/>
              </w:rPr>
              <w:t xml:space="preserve">; </w:t>
            </w:r>
            <w:proofErr w:type="spellStart"/>
            <w:r>
              <w:rPr>
                <w:rFonts w:eastAsia="Arial" w:cs="Arial"/>
                <w:color w:val="303030"/>
              </w:rPr>
              <w:t>seleciona</w:t>
            </w:r>
            <w:proofErr w:type="spellEnd"/>
            <w:r>
              <w:rPr>
                <w:rFonts w:eastAsia="Arial" w:cs="Arial"/>
                <w:color w:val="303030"/>
              </w:rPr>
              <w:t xml:space="preserve"> o </w:t>
            </w:r>
            <w:proofErr w:type="spellStart"/>
            <w:r>
              <w:rPr>
                <w:rFonts w:eastAsia="Arial" w:cs="Arial"/>
                <w:color w:val="303030"/>
              </w:rPr>
              <w:t>banco</w:t>
            </w:r>
            <w:proofErr w:type="spellEnd"/>
            <w:r>
              <w:rPr>
                <w:rFonts w:eastAsia="Arial" w:cs="Arial"/>
                <w:color w:val="303030"/>
              </w:rPr>
              <w:t>.</w:t>
            </w:r>
          </w:p>
        </w:tc>
      </w:tr>
    </w:tbl>
    <w:p w:rsidR="00315DBB" w:rsidRDefault="00315DBB">
      <w:pPr>
        <w:spacing w:after="40"/>
      </w:pPr>
    </w:p>
    <w:p w:rsidR="00315DBB" w:rsidRDefault="005018B7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t>Checklist de verificação</w:t>
      </w:r>
    </w:p>
    <w:tbl>
      <w:tblPr>
        <w:tblW w:w="0" w:type="auto"/>
        <w:jc w:val="center"/>
        <w:tblLayout w:type="fixed"/>
        <w:tblLook w:val="04A0"/>
      </w:tblPr>
      <w:tblGrid>
        <w:gridCol w:w="3744"/>
        <w:gridCol w:w="3312"/>
        <w:gridCol w:w="3024"/>
      </w:tblGrid>
      <w:tr w:rsidR="00315DBB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Item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Valor encontrado</w:t>
            </w:r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Está de acordo?</w:t>
            </w:r>
          </w:p>
        </w:tc>
      </w:tr>
      <w:tr w:rsidR="00315DBB">
        <w:trPr>
          <w:cantSplit/>
          <w:trHeight w:val="864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Versão do MySQL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021427">
            <w:pPr>
              <w:keepNext/>
              <w:spacing w:before="60" w:after="60" w:line="252" w:lineRule="auto"/>
            </w:pPr>
            <w:r>
              <w:t xml:space="preserve">         8.4 </w:t>
            </w:r>
            <w:proofErr w:type="spellStart"/>
            <w:r>
              <w:t>ou</w:t>
            </w:r>
            <w:proofErr w:type="spellEnd"/>
            <w:r>
              <w:t xml:space="preserve"> 9.7</w:t>
            </w:r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02142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[x]</w:t>
            </w:r>
            <w:r w:rsidR="005018B7">
              <w:rPr>
                <w:rFonts w:eastAsia="Arial" w:cs="Arial"/>
                <w:color w:val="303030"/>
              </w:rPr>
              <w:t xml:space="preserve"> </w:t>
            </w:r>
            <w:proofErr w:type="spellStart"/>
            <w:r w:rsidR="005018B7">
              <w:rPr>
                <w:rFonts w:eastAsia="Arial" w:cs="Arial"/>
                <w:color w:val="303030"/>
              </w:rPr>
              <w:t>sim</w:t>
            </w:r>
            <w:proofErr w:type="spellEnd"/>
            <w:r w:rsidR="005018B7">
              <w:rPr>
                <w:rFonts w:eastAsia="Arial" w:cs="Arial"/>
                <w:color w:val="303030"/>
              </w:rPr>
              <w:t xml:space="preserve">   ☐ </w:t>
            </w:r>
            <w:proofErr w:type="spellStart"/>
            <w:r w:rsidR="005018B7">
              <w:rPr>
                <w:rFonts w:eastAsia="Arial" w:cs="Arial"/>
                <w:color w:val="303030"/>
              </w:rPr>
              <w:t>não</w:t>
            </w:r>
            <w:proofErr w:type="spellEnd"/>
          </w:p>
        </w:tc>
      </w:tr>
      <w:tr w:rsidR="00315DBB">
        <w:trPr>
          <w:cantSplit/>
          <w:trHeight w:val="864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Porta do servidor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021427">
            <w:pPr>
              <w:keepNext/>
              <w:spacing w:before="60" w:after="60" w:line="252" w:lineRule="auto"/>
            </w:pPr>
            <w:r>
              <w:t xml:space="preserve">             3306</w:t>
            </w:r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021427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[x]</w:t>
            </w:r>
            <w:r w:rsidR="005018B7">
              <w:rPr>
                <w:rFonts w:eastAsia="Arial" w:cs="Arial"/>
                <w:color w:val="303030"/>
              </w:rPr>
              <w:t xml:space="preserve"> </w:t>
            </w:r>
            <w:proofErr w:type="spellStart"/>
            <w:r w:rsidR="005018B7">
              <w:rPr>
                <w:rFonts w:eastAsia="Arial" w:cs="Arial"/>
                <w:color w:val="303030"/>
              </w:rPr>
              <w:t>sim</w:t>
            </w:r>
            <w:proofErr w:type="spellEnd"/>
            <w:r w:rsidR="005018B7">
              <w:rPr>
                <w:rFonts w:eastAsia="Arial" w:cs="Arial"/>
                <w:color w:val="303030"/>
              </w:rPr>
              <w:t xml:space="preserve">   ☐ </w:t>
            </w:r>
            <w:proofErr w:type="spellStart"/>
            <w:r w:rsidR="005018B7">
              <w:rPr>
                <w:rFonts w:eastAsia="Arial" w:cs="Arial"/>
                <w:color w:val="303030"/>
              </w:rPr>
              <w:t>não</w:t>
            </w:r>
            <w:proofErr w:type="spellEnd"/>
          </w:p>
        </w:tc>
      </w:tr>
      <w:tr w:rsidR="00315DBB">
        <w:trPr>
          <w:cantSplit/>
          <w:trHeight w:val="864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5018B7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Linhas de film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021427">
            <w:pPr>
              <w:spacing w:before="60" w:after="60" w:line="252" w:lineRule="auto"/>
            </w:pPr>
            <w:r>
              <w:t xml:space="preserve">            1000 </w:t>
            </w:r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15DBB" w:rsidRDefault="00021427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[x]</w:t>
            </w:r>
            <w:r w:rsidR="005018B7">
              <w:rPr>
                <w:rFonts w:eastAsia="Arial" w:cs="Arial"/>
                <w:color w:val="303030"/>
              </w:rPr>
              <w:t xml:space="preserve"> </w:t>
            </w:r>
            <w:proofErr w:type="spellStart"/>
            <w:r w:rsidR="005018B7">
              <w:rPr>
                <w:rFonts w:eastAsia="Arial" w:cs="Arial"/>
                <w:color w:val="303030"/>
              </w:rPr>
              <w:t>sim</w:t>
            </w:r>
            <w:proofErr w:type="spellEnd"/>
            <w:r w:rsidR="005018B7">
              <w:rPr>
                <w:rFonts w:eastAsia="Arial" w:cs="Arial"/>
                <w:color w:val="303030"/>
              </w:rPr>
              <w:t xml:space="preserve">   ☐ </w:t>
            </w:r>
            <w:proofErr w:type="spellStart"/>
            <w:r w:rsidR="005018B7">
              <w:rPr>
                <w:rFonts w:eastAsia="Arial" w:cs="Arial"/>
                <w:color w:val="303030"/>
              </w:rPr>
              <w:t>não</w:t>
            </w:r>
            <w:proofErr w:type="spellEnd"/>
          </w:p>
        </w:tc>
      </w:tr>
    </w:tbl>
    <w:p w:rsidR="00315DBB" w:rsidRDefault="00315DBB">
      <w:pPr>
        <w:spacing w:after="40"/>
      </w:pPr>
    </w:p>
    <w:p w:rsidR="00315DBB" w:rsidRPr="002246E7" w:rsidRDefault="005018B7" w:rsidP="005018B7">
      <w:pPr>
        <w:pStyle w:val="SemEspaamento"/>
        <w:rPr>
          <w:lang w:val="pt-BR"/>
        </w:rPr>
      </w:pPr>
      <w:r w:rsidRPr="002246E7">
        <w:rPr>
          <w:lang w:val="pt-BR"/>
        </w:rPr>
        <w:t xml:space="preserve">A versão que encontrei </w:t>
      </w:r>
      <w:r>
        <w:rPr>
          <w:lang w:val="pt-BR"/>
        </w:rPr>
        <w:t xml:space="preserve">[x] </w:t>
      </w:r>
      <w:r w:rsidRPr="002246E7">
        <w:rPr>
          <w:lang w:val="pt-BR"/>
        </w:rPr>
        <w:t xml:space="preserve">ainda recebe correções   </w:t>
      </w:r>
      <w:r w:rsidRPr="002246E7">
        <w:rPr>
          <w:rFonts w:ascii="MS Mincho" w:eastAsia="MS Mincho" w:hAnsi="MS Mincho" w:cs="MS Mincho" w:hint="eastAsia"/>
          <w:lang w:val="pt-BR"/>
        </w:rPr>
        <w:t>☐</w:t>
      </w:r>
      <w:r w:rsidRPr="002246E7">
        <w:rPr>
          <w:rFonts w:ascii="Cambria" w:hAnsi="Cambria" w:cs="Cambria"/>
          <w:lang w:val="pt-BR"/>
        </w:rPr>
        <w:t xml:space="preserve"> está sem suporte</w:t>
      </w:r>
      <w:r w:rsidRPr="002246E7">
        <w:rPr>
          <w:lang w:val="pt-BR"/>
        </w:rPr>
        <w:t>.</w:t>
      </w:r>
    </w:p>
    <w:p w:rsidR="00315DBB" w:rsidRPr="002246E7" w:rsidRDefault="005018B7">
      <w:pPr>
        <w:spacing w:after="120"/>
        <w:jc w:val="both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Recomendo: _</w:t>
      </w:r>
      <w:proofErr w:type="gramStart"/>
      <w:r>
        <w:rPr>
          <w:rFonts w:eastAsia="Arial" w:cs="Arial"/>
          <w:color w:val="303030"/>
          <w:lang w:val="pt-BR"/>
        </w:rPr>
        <w:t>mySQL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8</w:t>
      </w:r>
      <w:proofErr w:type="gramEnd"/>
      <w:r>
        <w:rPr>
          <w:rFonts w:eastAsia="Arial" w:cs="Arial"/>
          <w:color w:val="303030"/>
          <w:lang w:val="pt-BR"/>
        </w:rPr>
        <w:t>.4.</w:t>
      </w:r>
      <w:r w:rsidRPr="002246E7">
        <w:rPr>
          <w:rFonts w:eastAsia="Arial" w:cs="Arial"/>
          <w:color w:val="303030"/>
          <w:lang w:val="pt-BR"/>
        </w:rPr>
        <w:t>____________________________</w:t>
      </w:r>
    </w:p>
    <w:p w:rsidR="00315DBB" w:rsidRPr="002246E7" w:rsidRDefault="005018B7">
      <w:pPr>
        <w:spacing w:after="120"/>
        <w:jc w:val="both"/>
        <w:rPr>
          <w:lang w:val="pt-BR"/>
        </w:rPr>
      </w:pPr>
      <w:proofErr w:type="gramStart"/>
      <w:r w:rsidRPr="002246E7">
        <w:rPr>
          <w:rFonts w:eastAsia="Arial" w:cs="Arial"/>
          <w:color w:val="303030"/>
          <w:lang w:val="pt-BR"/>
        </w:rPr>
        <w:lastRenderedPageBreak/>
        <w:t>Porque</w:t>
      </w:r>
      <w:proofErr w:type="gramEnd"/>
      <w:r w:rsidRPr="002246E7">
        <w:rPr>
          <w:rFonts w:eastAsia="Arial" w:cs="Arial"/>
          <w:color w:val="303030"/>
          <w:lang w:val="pt-BR"/>
        </w:rPr>
        <w:t>: __</w:t>
      </w:r>
      <w:r>
        <w:rPr>
          <w:rFonts w:eastAsia="Arial" w:cs="Arial"/>
          <w:color w:val="303030"/>
          <w:lang w:val="pt-BR"/>
        </w:rPr>
        <w:t>é</w:t>
      </w:r>
      <w:r w:rsidRPr="002246E7">
        <w:rPr>
          <w:rFonts w:eastAsia="Arial" w:cs="Arial"/>
          <w:color w:val="303030"/>
          <w:lang w:val="pt-BR"/>
        </w:rPr>
        <w:t>__</w:t>
      </w:r>
      <w:r>
        <w:rPr>
          <w:rFonts w:eastAsia="Arial" w:cs="Arial"/>
          <w:color w:val="303030"/>
          <w:lang w:val="pt-BR"/>
        </w:rPr>
        <w:t>uma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versão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que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recebe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suporte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e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atualizações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mantendo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o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banco</w:t>
      </w:r>
      <w:r w:rsidRPr="002246E7">
        <w:rPr>
          <w:rFonts w:eastAsia="Arial" w:cs="Arial"/>
          <w:color w:val="303030"/>
          <w:lang w:val="pt-BR"/>
        </w:rPr>
        <w:t>___</w:t>
      </w:r>
      <w:r>
        <w:rPr>
          <w:rFonts w:eastAsia="Arial" w:cs="Arial"/>
          <w:color w:val="303030"/>
          <w:lang w:val="pt-BR"/>
        </w:rPr>
        <w:t>de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dados</w:t>
      </w:r>
      <w:r w:rsidRPr="002246E7">
        <w:rPr>
          <w:rFonts w:eastAsia="Arial" w:cs="Arial"/>
          <w:color w:val="303030"/>
          <w:lang w:val="pt-BR"/>
        </w:rPr>
        <w:t>_</w:t>
      </w:r>
      <w:r>
        <w:rPr>
          <w:rFonts w:eastAsia="Arial" w:cs="Arial"/>
          <w:color w:val="303030"/>
          <w:lang w:val="pt-BR"/>
        </w:rPr>
        <w:t>seguro.</w:t>
      </w:r>
      <w:r w:rsidRPr="002246E7">
        <w:rPr>
          <w:rFonts w:eastAsia="Arial" w:cs="Arial"/>
          <w:color w:val="303030"/>
          <w:lang w:val="pt-BR"/>
        </w:rPr>
        <w:t>___________</w:t>
      </w:r>
    </w:p>
    <w:p w:rsidR="00315DBB" w:rsidRPr="002246E7" w:rsidRDefault="005018B7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2246E7">
        <w:rPr>
          <w:rFonts w:eastAsia="Arial" w:cs="Arial"/>
          <w:b/>
          <w:color w:val="004A8D"/>
          <w:sz w:val="30"/>
          <w:lang w:val="pt-BR"/>
        </w:rPr>
        <w:t>Como enviar a atividade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Salve este documento preenchido com o nome pratica-</w:t>
      </w:r>
      <w:proofErr w:type="gramStart"/>
      <w:r w:rsidRPr="002246E7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2246E7">
        <w:rPr>
          <w:rFonts w:eastAsia="Arial" w:cs="Arial"/>
          <w:color w:val="303030"/>
          <w:lang w:val="pt-BR"/>
        </w:rPr>
        <w:t>docx</w:t>
      </w:r>
      <w:proofErr w:type="spellEnd"/>
      <w:r w:rsidRPr="002246E7">
        <w:rPr>
          <w:rFonts w:eastAsia="Arial" w:cs="Arial"/>
          <w:color w:val="303030"/>
          <w:lang w:val="pt-BR"/>
        </w:rPr>
        <w:t>.</w:t>
      </w:r>
    </w:p>
    <w:p w:rsidR="00315DBB" w:rsidRPr="005018B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Abra a pasta do repositório UC03_</w:t>
      </w:r>
      <w:proofErr w:type="spellStart"/>
      <w:proofErr w:type="gramStart"/>
      <w:r w:rsidRPr="002246E7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2246E7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2246E7">
        <w:rPr>
          <w:rFonts w:eastAsia="Arial" w:cs="Arial"/>
          <w:color w:val="303030"/>
          <w:lang w:val="pt-BR"/>
        </w:rPr>
        <w:t>Code</w:t>
      </w:r>
      <w:proofErr w:type="spellEnd"/>
      <w:r w:rsidRPr="002246E7">
        <w:rPr>
          <w:rFonts w:eastAsia="Arial" w:cs="Arial"/>
          <w:color w:val="303030"/>
          <w:lang w:val="pt-BR"/>
        </w:rPr>
        <w:t>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Não tem a pasta Banco? Crie a pasta Banco.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Dentro de Banco, crie a pasta pratica-04.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Coloque pratica-</w:t>
      </w:r>
      <w:proofErr w:type="gramStart"/>
      <w:r w:rsidRPr="002246E7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2246E7">
        <w:rPr>
          <w:rFonts w:eastAsia="Arial" w:cs="Arial"/>
          <w:color w:val="303030"/>
          <w:lang w:val="pt-BR"/>
        </w:rPr>
        <w:t>docx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 e pratica-04.</w:t>
      </w:r>
      <w:proofErr w:type="spellStart"/>
      <w:r w:rsidRPr="002246E7">
        <w:rPr>
          <w:rFonts w:eastAsia="Arial" w:cs="Arial"/>
          <w:color w:val="303030"/>
          <w:lang w:val="pt-BR"/>
        </w:rPr>
        <w:t>sql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 dentro de pratica-04.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315DBB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315DBB" w:rsidRDefault="005018B7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</w:rPr>
              <w:t xml:space="preserve"> add .</w:t>
            </w: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git commit -m "feat: adiciona pratica 04"</w:t>
            </w:r>
          </w:p>
          <w:p w:rsidR="00315DBB" w:rsidRDefault="005018B7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git push</w:t>
            </w:r>
          </w:p>
        </w:tc>
      </w:tr>
    </w:tbl>
    <w:p w:rsidR="00315DBB" w:rsidRDefault="00315DBB">
      <w:pPr>
        <w:spacing w:after="40"/>
      </w:pP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 xml:space="preserve">No </w:t>
      </w:r>
      <w:proofErr w:type="spellStart"/>
      <w:proofErr w:type="gramStart"/>
      <w:r w:rsidRPr="002246E7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2246E7">
        <w:rPr>
          <w:rFonts w:eastAsia="Arial" w:cs="Arial"/>
          <w:color w:val="303030"/>
          <w:lang w:val="pt-BR"/>
        </w:rPr>
        <w:t>, abra Banco e depois pratica-04. Copie o link do navegador.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:rsidR="00315DBB" w:rsidRPr="002246E7" w:rsidRDefault="005018B7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2246E7">
        <w:rPr>
          <w:rFonts w:eastAsia="Arial" w:cs="Arial"/>
          <w:b/>
          <w:color w:val="004A8D"/>
          <w:sz w:val="30"/>
          <w:lang w:val="pt-BR"/>
        </w:rPr>
        <w:t>Critérios de aceite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 xml:space="preserve">Link da pasta Banco/pratica-04 entregue no prazo, com </w:t>
      </w:r>
      <w:proofErr w:type="spellStart"/>
      <w:r w:rsidRPr="002246E7">
        <w:rPr>
          <w:rFonts w:eastAsia="Arial" w:cs="Arial"/>
          <w:color w:val="303030"/>
          <w:lang w:val="pt-BR"/>
        </w:rPr>
        <w:t>commit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 no padrão: </w:t>
      </w:r>
      <w:proofErr w:type="spellStart"/>
      <w:r w:rsidRPr="002246E7">
        <w:rPr>
          <w:rFonts w:eastAsia="Arial" w:cs="Arial"/>
          <w:color w:val="303030"/>
          <w:lang w:val="pt-BR"/>
        </w:rPr>
        <w:t>feat</w:t>
      </w:r>
      <w:proofErr w:type="spellEnd"/>
      <w:r w:rsidRPr="002246E7">
        <w:rPr>
          <w:rFonts w:eastAsia="Arial" w:cs="Arial"/>
          <w:color w:val="303030"/>
          <w:lang w:val="pt-BR"/>
        </w:rPr>
        <w:t>: adiciona pratica 04.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Script roda duas vezes sem erro.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Banco criado, mostrado, selecionado e confirmado.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</w:r>
      <w:proofErr w:type="spellStart"/>
      <w:r w:rsidRPr="002246E7">
        <w:rPr>
          <w:rFonts w:eastAsia="Arial" w:cs="Arial"/>
          <w:color w:val="303030"/>
          <w:lang w:val="pt-BR"/>
        </w:rPr>
        <w:t>Checklist</w:t>
      </w:r>
      <w:proofErr w:type="spellEnd"/>
      <w:r w:rsidRPr="002246E7">
        <w:rPr>
          <w:rFonts w:eastAsia="Arial" w:cs="Arial"/>
          <w:color w:val="303030"/>
          <w:lang w:val="pt-BR"/>
        </w:rPr>
        <w:t xml:space="preserve"> com versão, porta e linhas de </w:t>
      </w:r>
      <w:proofErr w:type="spellStart"/>
      <w:r w:rsidRPr="002246E7">
        <w:rPr>
          <w:rFonts w:eastAsia="Arial" w:cs="Arial"/>
          <w:color w:val="303030"/>
          <w:lang w:val="pt-BR"/>
        </w:rPr>
        <w:t>film</w:t>
      </w:r>
      <w:proofErr w:type="spellEnd"/>
      <w:r w:rsidRPr="002246E7">
        <w:rPr>
          <w:rFonts w:eastAsia="Arial" w:cs="Arial"/>
          <w:color w:val="303030"/>
          <w:lang w:val="pt-BR"/>
        </w:rPr>
        <w:t>.</w:t>
      </w:r>
    </w:p>
    <w:p w:rsidR="00315DBB" w:rsidRPr="002246E7" w:rsidRDefault="005018B7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246E7">
        <w:rPr>
          <w:rFonts w:eastAsia="Arial" w:cs="Arial"/>
          <w:color w:val="303030"/>
          <w:lang w:val="pt-BR"/>
        </w:rPr>
        <w:t>☐</w:t>
      </w:r>
      <w:r w:rsidRPr="002246E7">
        <w:rPr>
          <w:rFonts w:eastAsia="Arial" w:cs="Arial"/>
          <w:color w:val="303030"/>
          <w:lang w:val="pt-BR"/>
        </w:rPr>
        <w:tab/>
        <w:t>Frase sobre o suporte completa.</w:t>
      </w:r>
    </w:p>
    <w:sectPr w:rsidR="00315DBB" w:rsidRPr="002246E7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028C7"/>
    <w:rsid w:val="00021427"/>
    <w:rsid w:val="00034616"/>
    <w:rsid w:val="0006063C"/>
    <w:rsid w:val="000F3100"/>
    <w:rsid w:val="0015074B"/>
    <w:rsid w:val="002246E7"/>
    <w:rsid w:val="0029639D"/>
    <w:rsid w:val="00315DBB"/>
    <w:rsid w:val="00326F90"/>
    <w:rsid w:val="00495725"/>
    <w:rsid w:val="005018B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1">
    <w:name w:val="Sombreamento Claro1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1">
    <w:name w:val="Sombreamento Claro - Ênfase 1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1">
    <w:name w:val="Lista Clara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1">
    <w:name w:val="Lista Clara - Ênfase 1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1">
    <w:name w:val="Grade Clara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1">
    <w:name w:val="Grade Clara - Ênfase 1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1">
    <w:name w:val="Sombreamento Médio 2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1">
    <w:name w:val="Sombreamento Médio 2 - Ênfase 1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1">
    <w:name w:val="Lista Média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1">
    <w:name w:val="Lista Média 1 - Ênfase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1">
    <w:name w:val="Lista Média 2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1">
    <w:name w:val="Grade Média 1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1">
    <w:name w:val="Grade Média 2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1">
    <w:name w:val="Grade Média 3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1">
    <w:name w:val="Lista Escura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1">
    <w:name w:val="Sombreamento Colorido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1">
    <w:name w:val="Lista Colorida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1">
    <w:name w:val="Grade Colorida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224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46E7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21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21427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02142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503</Words>
  <Characters>2718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Manhã</cp:lastModifiedBy>
  <cp:revision>2</cp:revision>
  <dcterms:created xsi:type="dcterms:W3CDTF">2026-10-20T13:33:00Z</dcterms:created>
  <dcterms:modified xsi:type="dcterms:W3CDTF">2026-10-20T13:33:00Z</dcterms:modified>
</cp:coreProperties>
</file>